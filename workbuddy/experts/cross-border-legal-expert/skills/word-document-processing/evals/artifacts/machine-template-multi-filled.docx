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主体：兆元科技</w:t>
      </w:r>
    </w:p>
    <w:p>
      <w:r>
        <w:t>编号：R-2026-001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