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主体：__FIELD_A__</w:t>
      </w:r>
    </w:p>
    <w:p>
      <w:r>
        <w:t>编号：__FIELD_B__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