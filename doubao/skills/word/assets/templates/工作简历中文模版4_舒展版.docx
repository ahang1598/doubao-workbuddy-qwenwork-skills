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left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  <w:tblCaption w:val="AppleHeader"/>
        <w:tblDescription w:val="个人信息内容区；百分比列宽、无底纹、无浮动；灰底独立在首页页眉"/>
      </w:tblPr>
      <w:tblGrid>
        <w:gridCol w:w="2095"/>
        <w:gridCol w:w="7429"/>
      </w:tblGrid>
      <w:tr w:rsidR="00201FFD" w14:paraId="6906E19F" w14:textId="77777777" w:rsidTr="00F16F4A">
        <w:trPr>
          <w:cantSplit/>
          <w:jc w:val="center"/>
          <w:trHeight w:val="1474" w:hRule="atLeast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AF09763" w14:textId="77777777" w:rsidR="00201FFD" w:rsidRDefault="00000000">
            <w:pPr>
              <w:pStyle w:val="a1"/>
              <w:keepNext w:val="0"/>
              <w:keepLines w:val="0"/>
              <w:snapToGrid w:val="0"/>
              <w:spacing w:before="0" w:after="0" w:line="340" w:lineRule="atLeast"/>
              <w:ind w:left="0" w:right="0" w:firstLine="0"/>
              <w:jc w:val="center"/>
              <w:rPr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1" w:name="apple_photo"/>
            <w:r>
              <w:rPr>
                <w:noProof/>
                <w:sz w:val="22"/>
                <w:szCs w:val="22"/>
              </w:rPr>
              <w:drawing>
                <wp:inline distT="0" distB="0" distL="0" distR="0" wp14:anchorId="2F93704E" wp14:editId="464828B7">
                  <wp:extent cx="594000" cy="864000"/>
                  <wp:effectExtent l="0" t="0" r="0" b="0"/>
                  <wp:docPr id="1" name="ID photo placeholder" descr="证件照占位图；仅在用户提供照片时替换，不得自动生成人像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 photo placeholder" descr="证件照占位图；仅在用户提供照片时替换，不得自动生成人像。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AEC8ACF" w14:textId="23713781" w:rsidR="00201FFD" w:rsidRDefault="00E44FAA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60" w:line="620" w:lineRule="atLeast"/>
              <w:ind w:left="0" w:right="0" w:firstLine="0"/>
              <w:rPr>
                <w:rStyle w:val="CVName"/>
                <w:rFonts w:ascii="Times New Roman" w:hAnsi="Times New Roman" w:cs="Times New Roman" w:eastAsia="黑体"/>
                <w:b w:val="1"/>
                <w:bCs w:val="1"/>
                <w:color w:val="111111"/>
                <w:sz w:val="56"/>
                <w:szCs w:val="56"/>
              </w:rPr>
            </w:pPr>
            <w:bookmarkStart w:id="2" w:name="apple_name"/>
            <w:r>
              <w:rPr>
                <w:rFonts w:ascii="Times New Roman" w:hAnsi="Times New Roman" w:cs="Times New Roman" w:eastAsia="黑体"/>
                <w:b w:val="1"/>
                <w:bCs w:val="1"/>
                <w:i w:val="0"/>
                <w:iCs w:val="0"/>
                <w:color w:val="222222"/>
                <w:sz w:val="56"/>
                <w:szCs w:val="56"/>
              </w:rPr>
              <w:t xml:space="preserve">姓名</w:t>
            </w:r>
            <w:bookmarkEnd w:id="2"/>
          </w:p>
          <w:p w14:paraId="2F95D282" w14:textId="2EB8786D" w:rsidR="00201FFD" w:rsidRDefault="00E44FAA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20" w:before="0" w:line="260" w:lineRule="atLeast"/>
              <w:ind w:left="0" w:right="0" w:firstLine="0"/>
              <w:rPr>
                <w:rStyle w:val="CVTarget"/>
                <w:rFonts w:ascii="Times New Roman" w:hAnsi="Times New Roman" w:cs="Times New Roman" w:eastAsia="宋体"/>
                <w:b w:val="0"/>
                <w:bCs w:val="0"/>
                <w:color w:val="222222"/>
                <w:sz w:val="22"/>
                <w:szCs w:val="22"/>
              </w:rPr>
            </w:pPr>
            <w:bookmarkStart w:id="3" w:name="apple_target_role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意向岗位：</w:t>
            </w:r>
            <w:bookmarkStart w:id="4" w:name="cv_target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 xml:space="preserve">XXX</w:t>
            </w:r>
            <w:bookmarkEnd w:id="4"/>
            <w:bookmarkEnd w:id="3"/>
          </w:p>
          <w:p w14:paraId="21B99E9E" w14:textId="79E9FC50" w:rsidR="00201FFD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before="0" w:after="20" w:line="260" w:lineRule="atLeast"/>
              <w:ind w:left="0" w:right="0" w:firstLine="0"/>
              <w:rPr>
                <w:rStyle w:val="CVContact"/>
                <w:rFonts w:ascii="Times New Roman" w:hAnsi="Times New Roman" w:cs="Times New Roman" w:eastAsia="宋体"/>
                <w:b w:val="0"/>
                <w:bCs w:val="0"/>
                <w:color w:val="333333"/>
                <w:sz w:val="19"/>
                <w:szCs w:val="19"/>
              </w:rPr>
            </w:pPr>
            <w:bookmarkStart w:id="5" w:name="apple_contact"/>
            <w:bookmarkStart w:id="6" w:name="cv_phone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 xml:space="preserve">000-000-0000</w:t>
            </w:r>
            <w:bookmarkEnd w:id="6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 xml:space="preserve">    </w:t>
            </w:r>
            <w:bookmarkStart w:id="7" w:name="cv_email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 xml:space="preserve">hello@FanqieCV.com</w:t>
            </w:r>
            <w:bookmarkEnd w:id="7"/>
            <w:bookmarkEnd w:id="5"/>
          </w:p>
        </w:tc>
      </w:tr>
    </w:tbl>
    <w:p w14:paraId="480A82E1" w14:textId="77777777" w:rsidR="00201FFD" w:rsidRDefault="004B0853" w:rsidP="00C572C1">
      <w:pPr>
        <w:pStyle w:val="a1"/>
        <w:keepNext w:val="1"/>
        <w:keepLines w:val="0"/>
        <w:pageBreakBefore w:val="0"/>
        <w:widowControl w:val="1"/>
        <w:pBdr>
          <w:bottom w:val="single" w:sz="8" w:space="2" w:color="111111"/>
        </w:pBdr>
        <w:snapToGrid w:val="0"/>
        <w:spacing w:before="160" w:after="40" w:line="360" w:lineRule="atLeast"/>
        <w:ind w:left="0" w:right="0" w:firstLine="0"/>
        <w:rPr>
          <w:rStyle w:val="CVSection"/>
          <w:rFonts w:ascii="Times New Roman" w:hAnsi="Times New Roman" w:cs="Times New Roman" w:eastAsia="宋体"/>
          <w:b w:val="1"/>
          <w:bCs w:val="1"/>
          <w:color w:val="222222"/>
          <w:sz w:val="28"/>
          <w:szCs w:val="28"/>
        </w:rPr>
      </w:pPr>
      <w:bookmarkStart w:id="8" w:name="apple_section_profile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8"/>
          <w:szCs w:val="28"/>
        </w:rPr>
        <w:t>职业概述 PROFILE</w:t>
      </w:r>
      <w:bookmarkEnd w:id="8"/>
    </w:p>
    <w:p w14:paraId="564BBDB7" w14:textId="77777777" w:rsidR="00201FFD" w:rsidRDefault="00000000" w:rsidP="00C118AB">
      <w:pPr>
        <w:pStyle w:val="a1"/>
        <w:keepNext w:val="0"/>
        <w:keepLines w:val="0"/>
        <w:pageBreakBefore w:val="0"/>
        <w:widowControl w:val="1"/>
        <w:snapToGrid w:val="0"/>
        <w:spacing w:before="0" w:after="40" w:line="340" w:lineRule="atLeast"/>
        <w:ind w:left="0" w:right="0" w:firstLine="0"/>
        <w:jc w:val="left"/>
        <w:rPr>
          <w:rStyle w:val="CVProfile"/>
          <w:rFonts w:ascii="Times New Roman" w:hAnsi="Times New Roman" w:cs="Times New Roman" w:eastAsia="宋体"/>
          <w:b w:val="0"/>
          <w:bCs w:val="0"/>
          <w:color w:val="222222"/>
          <w:sz w:val="22"/>
          <w:szCs w:val="22"/>
        </w:rPr>
      </w:pPr>
      <w:bookmarkStart w:id="9" w:name="apple_profile"/>
      <w:bookmarkEnd w:id="9"/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10年以上市场营销经验，覆盖科技与消费品行业。擅长品牌战略、新品上市整合营销及市场销售协同；曾统筹8个职能团队，推进营销预算与团队绩效管理。</w:t>
      </w:r>
    </w:p>
    <w:p w14:paraId="32B9F65D" w14:textId="18512EAB" w:rsidR="00201FFD" w:rsidRDefault="00000000">
      <w:pPr>
        <w:pStyle w:val="a1"/>
        <w:keepNext w:val="1"/>
        <w:keepLines w:val="0"/>
        <w:pageBreakBefore w:val="0"/>
        <w:widowControl w:val="1"/>
        <w:pBdr>
          <w:bottom w:val="single" w:sz="8" w:space="2" w:color="111111"/>
        </w:pBdr>
        <w:snapToGrid w:val="0"/>
        <w:spacing w:before="160" w:after="40" w:line="360" w:lineRule="atLeast"/>
        <w:ind w:left="0" w:right="0" w:firstLine="0"/>
        <w:rPr>
          <w:rStyle w:val="CVSection"/>
          <w:rFonts w:ascii="Times New Roman" w:hAnsi="Times New Roman" w:cs="Times New Roman" w:eastAsia="宋体"/>
          <w:b w:val="1"/>
          <w:bCs w:val="1"/>
          <w:color w:val="222222"/>
          <w:sz w:val="28"/>
          <w:szCs w:val="28"/>
        </w:rPr>
      </w:pPr>
      <w:bookmarkStart w:id="17" w:name="apple_section_experience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8"/>
          <w:szCs w:val="28"/>
        </w:rPr>
        <w:t>工作经历 WORK EXPERIENCE</w:t>
      </w:r>
      <w:bookmarkEnd w:id="17"/>
    </w:p>
    <w:bookmarkStart w:id="18" w:name="cv_jobs"/>
    <w:bookmarkStart w:id="19" w:name="cv_job1"/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  <w:tblCaption w:val="AppleJob1"/>
        <w:tblDescription w:val="第 1 段经历身份行；后续 apple_job1_item 为可增删的原生列表条目。"/>
      </w:tblPr>
      <w:tblGrid>
        <w:gridCol w:w="2857"/>
        <w:gridCol w:w="4191"/>
        <w:gridCol w:w="2476"/>
      </w:tblGrid>
      <w:tr w:rsidR="002908FF" w14:paraId="0BB9C355" w14:textId="77777777">
        <w:trPr>
          <w:cantSplit/>
          <w:jc w:val="center"/>
        </w:trPr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224E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left"/>
              <w:rPr>
                <w:rStyle w:val="CVJobRole"/>
                <w:rFonts w:ascii="Times New Roman" w:hAnsi="Times New Roman" w:cs="Times New Roman" w:eastAsia="宋体"/>
                <w:b w:val="1"/>
                <w:bCs w:val="1"/>
                <w:color w:val="2788B7"/>
                <w:sz w:val="23"/>
                <w:szCs w:val="23"/>
              </w:rPr>
            </w:pPr>
            <w:bookmarkStart w:id="20" w:name="apple_job1_role"/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38BB2"/>
                <w:sz w:val="23"/>
                <w:szCs w:val="23"/>
              </w:rPr>
              <w:t xml:space="preserve">市场营销总监</w:t>
            </w:r>
            <w:bookmarkEnd w:id="20"/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DFFB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center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21" w:name="apple_job1_company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某全球领先的科技集团</w:t>
            </w:r>
            <w:bookmarkEnd w:id="21"/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6B43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after="0" w:line="340" w:lineRule="atLeast"/>
              <w:ind w:left="0" w:right="0" w:firstLine="0"/>
              <w:jc w:val="right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22" w:name="apple_job1_dates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2020.07 — 至今</w:t>
            </w:r>
            <w:bookmarkEnd w:id="22"/>
          </w:p>
        </w:tc>
      </w:tr>
    </w:tbl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23" w:name="apple_job1_item1"/>
      <w:bookmarkStart w:id="24" w:name="apple_job1_item1_label"/>
      <w:bookmarkEnd w:id="24"/>
      <w:bookmarkStart w:id="25" w:name="apple_job1_item1_body"/>
      <w:bookmarkEnd w:id="25"/>
      <w:bookmarkEnd w:id="23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品牌战略：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主导子品牌战略升级，完成核心价值定位与视觉识别重构，推动品牌内容在主流渠道和行业平台传播。</w:t>
      </w:r>
    </w:p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26" w:name="apple_job1_item2"/>
      <w:bookmarkStart w:id="27" w:name="apple_job1_item2_label"/>
      <w:bookmarkEnd w:id="27"/>
      <w:bookmarkStart w:id="28" w:name="apple_job1_item2_body"/>
      <w:bookmarkEnd w:id="28"/>
      <w:bookmarkEnd w:id="26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整合营销：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统筹新品上市的社交媒体、CEO直播、发布会与快闪店，按预热、发布、用户传播三阶段推进。</w:t>
      </w:r>
    </w:p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29" w:name="apple_job1_item3"/>
      <w:bookmarkStart w:id="30" w:name="apple_job1_item3_label"/>
      <w:bookmarkEnd w:id="30"/>
      <w:bookmarkStart w:id="31" w:name="apple_job1_item3_body"/>
      <w:bookmarkEnd w:id="31"/>
      <w:bookmarkEnd w:id="29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团队管理：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协调产品、公关、增长、设计、研发等8个职能团队；建立OKR与人才盘点机制，推动预算分配转向数据归因。</w:t>
      </w:r>
    </w:p>
    <w:bookmarkEnd w:id="19"/>
    <w:bookmarkStart w:id="38" w:name="cv_job2"/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  <w:tblCaption w:val="AppleJob2"/>
        <w:tblDescription w:val="第 1 段经历身份行；后续 apple_job1_item 为可增删的原生列表条目。"/>
      </w:tblPr>
      <w:tblGrid>
        <w:gridCol w:w="2857"/>
        <w:gridCol w:w="4191"/>
        <w:gridCol w:w="2476"/>
      </w:tblGrid>
      <w:tr w:rsidR="002908FF" w14:paraId="0BB9C355" w14:textId="77777777">
        <w:trPr>
          <w:cantSplit/>
          <w:jc w:val="center"/>
        </w:trPr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224E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left"/>
              <w:rPr>
                <w:rStyle w:val="CVJobRole"/>
                <w:rFonts w:ascii="Times New Roman" w:hAnsi="Times New Roman" w:cs="Times New Roman" w:eastAsia="宋体"/>
                <w:b w:val="1"/>
                <w:bCs w:val="1"/>
                <w:color w:val="2788B7"/>
                <w:sz w:val="23"/>
                <w:szCs w:val="23"/>
              </w:rPr>
            </w:pPr>
            <w:bookmarkStart w:id="39" w:name="apple_job2_role"/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38BB2"/>
                <w:sz w:val="23"/>
                <w:szCs w:val="23"/>
              </w:rPr>
              <w:t xml:space="preserve">市场高级经理</w:t>
            </w:r>
            <w:bookmarkEnd w:id="39"/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DFFB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center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40" w:name="apple_job2_company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某独角兽科技公司</w:t>
            </w:r>
            <w:bookmarkEnd w:id="40"/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6B43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after="0" w:line="340" w:lineRule="atLeast"/>
              <w:ind w:left="0" w:right="0" w:firstLine="0"/>
              <w:jc w:val="right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41" w:name="apple_job2_dates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2017.08 — 2020.06</w:t>
            </w:r>
            <w:bookmarkEnd w:id="41"/>
          </w:p>
        </w:tc>
      </w:tr>
    </w:tbl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42" w:name="apple_job2_item1"/>
      <w:bookmarkStart w:id="43" w:name="apple_job2_item1_label"/>
      <w:bookmarkEnd w:id="43"/>
      <w:bookmarkStart w:id="44" w:name="apple_job2_item1_body"/>
      <w:bookmarkEnd w:id="44"/>
      <w:bookmarkEnd w:id="42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推广体系：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制定年度营销策略与预算方案，覆盖品牌公关、数字营销和活动策划，并明确团队关键结果。</w:t>
      </w:r>
    </w:p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45" w:name="apple_job2_item2"/>
      <w:bookmarkStart w:id="46" w:name="apple_job2_item2_label"/>
      <w:bookmarkEnd w:id="46"/>
      <w:bookmarkStart w:id="47" w:name="apple_job2_item2_body"/>
      <w:bookmarkEnd w:id="47"/>
      <w:bookmarkEnd w:id="45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获客转化：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主导B2B/B2C整合营销活动，建立市场与销售协同SOP，统一线索传递及跟进节奏。</w:t>
      </w:r>
    </w:p>
    <w:p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>团队建设：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>围绕个人与团队关键结果开展绩效复盘，定期组织经验分享与能力建设，将复盘结论用于后续营销活动。</w:t>
      </w:r>
    </w:p>
    <w:bookmarkEnd w:id="38"/>
    <w:bookmarkStart w:id="54" w:name="cv_job3"/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  <w:tblCaption w:val="AppleJob3"/>
        <w:tblDescription w:val="第 1 段经历身份行；后续 apple_job1_item 为可增删的原生列表条目。"/>
      </w:tblPr>
      <w:tblGrid>
        <w:gridCol w:w="2857"/>
        <w:gridCol w:w="4191"/>
        <w:gridCol w:w="2476"/>
      </w:tblGrid>
      <w:tr w:rsidR="002908FF" w14:paraId="0BB9C355" w14:textId="77777777">
        <w:trPr>
          <w:cantSplit/>
          <w:jc w:val="center"/>
        </w:trPr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224E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left"/>
              <w:rPr>
                <w:rStyle w:val="CVJobRole"/>
                <w:rFonts w:ascii="Times New Roman" w:hAnsi="Times New Roman" w:cs="Times New Roman" w:eastAsia="宋体"/>
                <w:b w:val="1"/>
                <w:bCs w:val="1"/>
                <w:color w:val="2788B7"/>
                <w:sz w:val="23"/>
                <w:szCs w:val="23"/>
              </w:rPr>
            </w:pPr>
            <w:bookmarkStart w:id="55" w:name="apple_job3_role"/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38BB2"/>
                <w:sz w:val="23"/>
                <w:szCs w:val="23"/>
              </w:rPr>
              <w:t xml:space="preserve">市场专员 → 市场经理</w:t>
            </w:r>
            <w:bookmarkEnd w:id="55"/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DFFB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center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56" w:name="apple_job3_company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某知名跨国消费品集团</w:t>
            </w:r>
            <w:bookmarkEnd w:id="56"/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6B43" w14:textId="77777777" w:rsidR="002908FF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after="0" w:line="340" w:lineRule="atLeast"/>
              <w:ind w:left="0" w:right="0" w:firstLine="0"/>
              <w:jc w:val="right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57" w:name="apple_job3_dates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2014.07 — 2017.07</w:t>
            </w:r>
            <w:bookmarkEnd w:id="57"/>
          </w:p>
        </w:tc>
      </w:tr>
    </w:tbl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58" w:name="apple_job3_item1"/>
      <w:bookmarkStart w:id="59" w:name="apple_job3_item1_label"/>
      <w:bookmarkEnd w:id="59"/>
      <w:bookmarkStart w:id="60" w:name="apple_job3_item1_body"/>
      <w:bookmarkEnd w:id="60"/>
      <w:bookmarkEnd w:id="58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区域推广：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策划执行新品上市、终端促销与消费者互动活动，协调广告、公关和活动公司等外部伙伴。</w:t>
      </w:r>
    </w:p>
    <w:p w14:paraId="754A4F69" w14:textId="77777777"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61" w:name="apple_job3_item2"/>
      <w:bookmarkStart w:id="62" w:name="apple_job3_item2_label"/>
      <w:bookmarkEnd w:id="62"/>
      <w:bookmarkStart w:id="63" w:name="apple_job3_item2_body"/>
      <w:bookmarkEnd w:id="63"/>
      <w:bookmarkEnd w:id="61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项目协同：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配合产品、销售与供应链推进营销活动；跟踪活动效果，持续优化投放渠道和物料设计。</w:t>
      </w:r>
    </w:p>
    <w:p w:rsidR="00C118AB" w:rsidRPr="00C118AB" w:rsidRDefault="00000000" w:rsidP="00C118AB">
      <w:pPr>
        <w:pStyle w:val="a1"/>
        <w:keepNext w:val="0"/>
        <w:keepLines w:val="0"/>
        <w:pageBreakBefore w:val="0"/>
        <w:widowControl w:val="1"/>
        <w:numPr>
          <w:ilvl w:val="0"/>
          <w:numId w:val="15"/>
        </w:numPr>
        <w:tabs>
          <w:tab w:val="num" w:pos="283"/>
        </w:tabs>
        <w:snapToGrid w:val="0"/>
        <w:spacing w:line="340" w:lineRule="atLeast" w:before="0" w:after="40"/>
        <w:ind w:left="283" w:right="0" w:hanging="283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>效果复盘：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>汇总渠道数据与消费者反馈，梳理执行问题并形成区域活动复盘报告，为下一轮推广计划提供依据。</w:t>
      </w:r>
    </w:p>
    <w:bookmarkEnd w:id="54"/>
    <w:bookmarkEnd w:id="18"/>
    <w:p w14:paraId="188ABD18" w14:textId="77777777" w:rsidR="00C118AB" w:rsidRDefault="00C118AB" w:rsidP="00C118AB">
      <w:pPr>
        <w:pStyle w:val="a1"/>
        <w:keepNext w:val="1"/>
        <w:keepLines w:val="0"/>
        <w:pageBreakBefore w:val="0"/>
        <w:widowControl w:val="1"/>
        <w:pBdr>
          <w:bottom w:val="single" w:sz="8" w:space="2" w:color="111111"/>
        </w:pBdr>
        <w:snapToGrid w:val="0"/>
        <w:spacing w:before="160" w:after="40" w:line="360" w:lineRule="atLeast"/>
        <w:ind w:left="0" w:right="0" w:firstLine="0"/>
        <w:rPr>
          <w:rStyle w:val="CVSection"/>
          <w:rFonts w:ascii="Times New Roman" w:hAnsi="Times New Roman" w:cs="Times New Roman" w:eastAsia="宋体"/>
          <w:b w:val="1"/>
          <w:bCs w:val="1"/>
          <w:color w:val="222222"/>
          <w:sz w:val="28"/>
          <w:szCs w:val="28"/>
        </w:rPr>
      </w:pPr>
      <w:bookmarkStart w:id="10" w:name="apple_section_education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8"/>
          <w:szCs w:val="28"/>
        </w:rPr>
        <w:t>教育背景 EDUCATION</w:t>
      </w:r>
      <w:bookmarkEnd w:id="10"/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  <w:tblCaption w:val="AppleEducation"/>
        <w:tblDescription w:val="必填教育背景；学校与日期同一行，学位和专业在下一整行。"/>
      </w:tblPr>
      <w:tblGrid>
        <w:gridCol w:w="6667"/>
        <w:gridCol w:w="2857"/>
      </w:tblGrid>
      <w:tr w:rsidR="00C118AB" w14:paraId="7C9690C8" w14:textId="77777777" w:rsidTr="00401A5F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0B13" w14:textId="77777777" w:rsidR="00C118AB" w:rsidRDefault="00C118AB" w:rsidP="00401A5F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100" w:after="0" w:line="340" w:lineRule="atLeast"/>
              <w:ind w:left="0" w:right="0" w:firstLine="0"/>
              <w:jc w:val="left"/>
              <w:rPr>
                <w:rStyle w:val="CVSchool"/>
                <w:rFonts w:ascii="Times New Roman" w:hAnsi="Times New Roman" w:cs="Times New Roman" w:eastAsia="宋体"/>
                <w:b w:val="1"/>
                <w:bCs w:val="1"/>
                <w:color w:val="222222"/>
                <w:sz w:val="23"/>
                <w:szCs w:val="23"/>
              </w:rPr>
            </w:pPr>
            <w:bookmarkStart w:id="11" w:name="apple_school"/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333333"/>
                <w:sz w:val="23"/>
                <w:szCs w:val="23"/>
              </w:rPr>
              <w:t xml:space="preserve">上海外国语大学</w:t>
            </w:r>
            <w:bookmarkEnd w:id="11"/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C334" w14:textId="77777777" w:rsidR="00C118AB" w:rsidRDefault="00C118AB" w:rsidP="00401A5F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after="0" w:line="340" w:lineRule="atLeast"/>
              <w:ind w:left="0" w:right="0" w:firstLine="0"/>
              <w:jc w:val="right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12" w:name="apple_education_dates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2010 — 2014</w:t>
            </w:r>
            <w:bookmarkEnd w:id="12"/>
          </w:p>
        </w:tc>
      </w:tr>
      <w:tr>
        <w:trPr>
          <w:cantSplit/>
        </w:trPr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6AB13" w14:textId="77777777" w:rsidR="00C118AB" w:rsidRDefault="00C118AB" w:rsidP="00401A5F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340" w:lineRule="atLeast"/>
              <w:ind w:left="0" w:right="0" w:firstLine="0"/>
              <w:jc w:val="left"/>
              <w:rPr>
                <w:rStyle w:val="CVMetadata"/>
                <w:rFonts w:ascii="Times New Roman" w:hAnsi="Times New Roman" w:cs="Times New Roman" w:eastAsia="宋体"/>
                <w:b w:val="0"/>
                <w:bCs w:val="0"/>
                <w:color w:val="222222"/>
                <w:sz w:val="23"/>
                <w:szCs w:val="23"/>
              </w:rPr>
            </w:pPr>
            <w:bookmarkStart w:id="13" w:name="apple_degree"/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333333"/>
                <w:sz w:val="23"/>
                <w:szCs w:val="23"/>
              </w:rPr>
              <w:t xml:space="preserve">市场营销学士</w:t>
            </w:r>
            <w:bookmarkEnd w:id="13"/>
          </w:p>
        </w:tc>
      </w:tr>
    </w:tbl>
    <w:p w14:paraId="7D7806E5" w14:textId="4423FD0D" w:rsidR="00C118AB" w:rsidRPr="00C118AB" w:rsidRDefault="00C118AB" w:rsidP="00C118AB">
      <w:pPr>
        <w:pStyle w:val="a1"/>
        <w:keepNext w:val="0"/>
        <w:keepLines w:val="0"/>
        <w:pageBreakBefore w:val="0"/>
        <w:widowControl w:val="1"/>
        <w:snapToGrid w:val="0"/>
        <w:spacing w:before="0" w:after="40" w:line="340" w:lineRule="atLeast"/>
        <w:ind w:left="0" w:right="0" w:firstLine="0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14" w:name="apple_education_optional"/>
      <w:bookmarkStart w:id="15" w:name="apple_education_optional_label"/>
      <w:bookmarkEnd w:id="15"/>
      <w:bookmarkStart w:id="16" w:name="apple_education_optional_body"/>
      <w:bookmarkEnd w:id="16"/>
      <w:bookmarkEnd w:id="14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MBA：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对外经济贸易大学</w:t>
      </w:r>
    </w:p>
    <w:p w14:paraId="71A73773" w14:textId="77777777" w:rsidR="00201FFD" w:rsidRDefault="00000000">
      <w:pPr>
        <w:pStyle w:val="a1"/>
        <w:keepNext w:val="1"/>
        <w:keepLines w:val="0"/>
        <w:pageBreakBefore w:val="0"/>
        <w:widowControl w:val="1"/>
        <w:pBdr>
          <w:bottom w:val="single" w:sz="8" w:space="2" w:color="111111"/>
        </w:pBdr>
        <w:snapToGrid w:val="0"/>
        <w:spacing w:before="160" w:after="40" w:line="360" w:lineRule="atLeast"/>
        <w:ind w:left="0" w:right="0" w:firstLine="0"/>
        <w:rPr>
          <w:rStyle w:val="CVSection"/>
          <w:rFonts w:ascii="Times New Roman" w:hAnsi="Times New Roman" w:cs="Times New Roman" w:eastAsia="宋体"/>
          <w:b w:val="1"/>
          <w:bCs w:val="1"/>
          <w:color w:val="222222"/>
          <w:sz w:val="28"/>
          <w:szCs w:val="28"/>
        </w:rPr>
      </w:pPr>
      <w:bookmarkStart w:id="70" w:name="apple_section_skills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8"/>
          <w:szCs w:val="28"/>
        </w:rPr>
        <w:t>技能与资质 SKILLS</w:t>
      </w:r>
      <w:bookmarkEnd w:id="70"/>
    </w:p>
    <w:bookmarkStart w:id="71" w:name="cv_skills"/>
    <w:p w14:paraId="37072A9E" w14:textId="77777777" w:rsidR="002908FF" w:rsidRDefault="00000000" w:rsidP="0097114A">
      <w:pPr>
        <w:pStyle w:val="a1"/>
        <w:keepNext w:val="0"/>
        <w:keepLines w:val="0"/>
        <w:pageBreakBefore w:val="0"/>
        <w:widowControl w:val="1"/>
        <w:snapToGrid w:val="0"/>
        <w:spacing w:after="40" w:line="340" w:lineRule="atLeast" w:before="0"/>
        <w:ind w:left="0" w:right="0" w:firstLine="0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72" w:name="apple_skill1"/>
      <w:bookmarkStart w:id="73" w:name="apple_skill1_label"/>
      <w:bookmarkEnd w:id="73"/>
      <w:bookmarkStart w:id="74" w:name="apple_skill1_body"/>
      <w:bookmarkEnd w:id="74"/>
      <w:bookmarkEnd w:id="72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数据与工具：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SQL / Tableau（基础）、营销自动化工具</w:t>
      </w:r>
    </w:p>
    <w:p w14:paraId="37072A9E" w14:textId="77777777" w:rsidR="002908FF" w:rsidRDefault="00000000" w:rsidP="0097114A">
      <w:pPr>
        <w:pStyle w:val="a1"/>
        <w:keepNext w:val="0"/>
        <w:keepLines w:val="0"/>
        <w:pageBreakBefore w:val="0"/>
        <w:widowControl w:val="1"/>
        <w:snapToGrid w:val="0"/>
        <w:spacing w:after="40" w:line="340" w:lineRule="atLeast" w:before="0"/>
        <w:ind w:left="0" w:right="0" w:firstLine="0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75" w:name="apple_skill2"/>
      <w:bookmarkStart w:id="76" w:name="apple_skill2_label"/>
      <w:bookmarkEnd w:id="76"/>
      <w:bookmarkStart w:id="77" w:name="apple_skill2_body"/>
      <w:bookmarkEnd w:id="77"/>
      <w:bookmarkEnd w:id="75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商务沟通：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中英文商务谈判</w:t>
      </w:r>
    </w:p>
    <w:p w14:paraId="37072A9E" w14:textId="77777777" w:rsidR="002908FF" w:rsidRDefault="00000000" w:rsidP="0097114A">
      <w:pPr>
        <w:pStyle w:val="a1"/>
        <w:keepNext w:val="0"/>
        <w:keepLines w:val="0"/>
        <w:pageBreakBefore w:val="0"/>
        <w:widowControl w:val="1"/>
        <w:snapToGrid w:val="0"/>
        <w:spacing w:after="40" w:line="340" w:lineRule="atLeast" w:before="0"/>
        <w:ind w:left="0" w:right="0" w:firstLine="0"/>
        <w:jc w:val="left"/>
        <w:rPr>
          <w:rStyle w:val="CVBody"/>
          <w:rFonts w:ascii="Times New Roman" w:hAnsi="Times New Roman" w:cs="Times New Roman" w:eastAsia="宋体"/>
          <w:b w:val="0"/>
          <w:bCs w:val="0"/>
          <w:color w:val="222222"/>
          <w:sz w:val="23"/>
          <w:szCs w:val="23"/>
        </w:rPr>
      </w:pPr>
      <w:bookmarkStart w:id="78" w:name="apple_skill3"/>
      <w:bookmarkStart w:id="79" w:name="apple_skill3_label"/>
      <w:bookmarkEnd w:id="79"/>
      <w:bookmarkStart w:id="80" w:name="apple_skill3_body"/>
      <w:bookmarkEnd w:id="80"/>
      <w:bookmarkEnd w:id="78"/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3"/>
          <w:szCs w:val="23"/>
        </w:rPr>
        <w:t xml:space="preserve">专业资质：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3"/>
          <w:szCs w:val="23"/>
        </w:rPr>
        <w:t xml:space="preserve">CMAT、CPDA</w:t>
      </w:r>
    </w:p>
    <w:bookmarkEnd w:id="71"/>
    <w:sectPr w:rsidR="002908FF" w:rsidSect="00C118AB">
      <w:headerReference w:type="first" r:id="rId9"/>
      <w:footerReference w:type="default" r:id="rId10"/>
      <w:pgSz w:w="11906" w:h="16838"/>
      <w:pgMar w:top="227" w:right="1191" w:bottom="1191" w:left="1191" w:header="0" w:footer="720" w:gutter="0"/>
      <w:cols w:space="720" w:num="1"/>
      <w:titlePg/>
      <w:docGrid w:linePitch="360" w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5521C" w14:textId="77777777" w:rsidR="004B0853" w:rsidRDefault="004B0853">
      <w:pPr>
        <w:rPr>
          <w:sz w:val="22"/>
          <w:szCs w:val="22"/>
        </w:rPr>
      </w:pPr>
      <w:r>
        <w:rPr>
          <w:sz w:val="22"/>
          <w:szCs w:val="22"/>
        </w:rPr>
        <w:separator/>
      </w:r>
    </w:p>
  </w:endnote>
  <w:endnote w:type="continuationSeparator" w:id="0">
    <w:p w14:paraId="070ACBE0" w14:textId="77777777" w:rsidR="004B0853" w:rsidRDefault="004B0853">
      <w:pPr>
        <w:rPr>
          <w:sz w:val="22"/>
          <w:szCs w:val="22"/>
        </w:rPr>
      </w:pPr>
      <w:r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3A97B" w14:textId="77777777" w:rsidR="00201FFD" w:rsidRDefault="00201FFD">
    <w:pPr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B83880" w14:textId="77777777" w:rsidR="004B0853" w:rsidRDefault="004B0853">
      <w:pPr>
        <w:rPr>
          <w:sz w:val="22"/>
          <w:szCs w:val="22"/>
        </w:rPr>
      </w:pPr>
      <w:r>
        <w:rPr>
          <w:sz w:val="22"/>
          <w:szCs w:val="22"/>
        </w:rPr>
        <w:separator/>
      </w:r>
    </w:p>
  </w:footnote>
  <w:footnote w:type="continuationSeparator" w:id="0">
    <w:p w14:paraId="7063FEB2" w14:textId="77777777" w:rsidR="004B0853" w:rsidRDefault="004B0853">
      <w:pPr>
        <w:rPr>
          <w:sz w:val="22"/>
          <w:szCs w:val="22"/>
        </w:rPr>
      </w:pPr>
      <w:r>
        <w:rPr>
          <w:sz w:val="22"/>
          <w:szCs w:val="22"/>
        </w:rPr>
        <w:continuationSeparator/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0" w:lineRule="exact"/>
      <w:rPr>
        <w:sz w:val="2"/>
      </w:rPr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152000"/>
          <wp:effectExtent l="0" t="0" r="0" b="0"/>
          <wp:wrapNone/>
          <wp:docPr id="100" name="CVGrayHeaderBackground" descr="Decorative gray band; first page only; do not fill with resume text"/>
          <wp:cNvGraphicFramePr>
            <a:graphicFrameLocks noChangeAspect="1"/>
          </wp:cNvGraphicFramePr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310" cy="1152000"/>
                  </a:xfrm>
                  <a:prstGeom prst="rect">
                    <a:avLst/>
                  </a:prstGeom>
                  <a:solidFill>
                    <a:srgbClr val="F3F3F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1219070B"/>
    <w:multiLevelType w:val="hybridMultilevel"/>
    <w:tmpl w:val="AC90AA5E"/>
    <w:lvl w:ilvl="0" w:tplc="E786A7F8">
      <w:start w:val="1"/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1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2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3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4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5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6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7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8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10" w15:restartNumberingAfterBreak="0">
    <w:nsid w:val="2C987787"/>
    <w:multiLevelType w:val="multilevel"/>
    <w:tmpl w:val="92C06930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11" w15:restartNumberingAfterBreak="0">
    <w:nsid w:val="356A6073"/>
    <w:multiLevelType w:val="multilevel"/>
    <w:tmpl w:val="D5EA140E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43604B"/>
    <w:multiLevelType w:val="hybridMultilevel"/>
    <w:tmpl w:val="0E8C6ED4"/>
    <w:lvl w:ilvl="0" w:tplc="8B4C73D0">
      <w:start w:val="1"/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1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2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3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4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5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6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7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8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13" w15:restartNumberingAfterBreak="0">
    <w:nsid w:val="731D7097"/>
    <w:multiLevelType w:val="hybridMultilevel"/>
    <w:tmpl w:val="856865E4"/>
    <w:lvl w:ilvl="0" w:tplc="1E225EC4">
      <w:start w:val="1"/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1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2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3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4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5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6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7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8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14" w15:restartNumberingAfterBreak="0">
    <w:nsid w:val="7BD74964"/>
    <w:multiLevelType w:val="hybridMultilevel"/>
    <w:tmpl w:val="5C9A1D82"/>
    <w:lvl w:ilvl="0" w:tplc="6E948552">
      <w:start w:val="1"/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1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2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3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4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5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6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7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  <w:lvl w:ilvl="8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num w:numId="1" w16cid:durableId="1330987436">
    <w:abstractNumId w:val="8"/>
  </w:num>
  <w:num w:numId="2" w16cid:durableId="887912710">
    <w:abstractNumId w:val="6"/>
  </w:num>
  <w:num w:numId="3" w16cid:durableId="935403321">
    <w:abstractNumId w:val="5"/>
  </w:num>
  <w:num w:numId="4" w16cid:durableId="992222725">
    <w:abstractNumId w:val="4"/>
  </w:num>
  <w:num w:numId="5" w16cid:durableId="492841486">
    <w:abstractNumId w:val="7"/>
  </w:num>
  <w:num w:numId="6" w16cid:durableId="1080522176">
    <w:abstractNumId w:val="3"/>
  </w:num>
  <w:num w:numId="7" w16cid:durableId="1068307942">
    <w:abstractNumId w:val="2"/>
  </w:num>
  <w:num w:numId="8" w16cid:durableId="1342505947">
    <w:abstractNumId w:val="1"/>
  </w:num>
  <w:num w:numId="9" w16cid:durableId="29114283">
    <w:abstractNumId w:val="0"/>
  </w:num>
  <w:num w:numId="10" w16cid:durableId="32001080">
    <w:abstractNumId w:val="12"/>
  </w:num>
  <w:num w:numId="11" w16cid:durableId="579873820">
    <w:abstractNumId w:val="14"/>
  </w:num>
  <w:num w:numId="12" w16cid:durableId="1491099753">
    <w:abstractNumId w:val="13"/>
  </w:num>
  <w:num w:numId="13" w16cid:durableId="609748128">
    <w:abstractNumId w:val="11"/>
  </w:num>
  <w:num w:numId="14" w16cid:durableId="1048259063">
    <w:abstractNumId w:val="9"/>
  </w:num>
  <w:num w:numId="15" w16cid:durableId="143485771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80"/>
  <w:bordersDoNotSurroundHeader/>
  <w:bordersDoNotSurroundFooter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8C"/>
    <w:rsid w:val="00034616"/>
    <w:rsid w:val="0006063C"/>
    <w:rsid w:val="0015074B"/>
    <w:rsid w:val="00201FFD"/>
    <w:rsid w:val="002908FF"/>
    <w:rsid w:val="0029639D"/>
    <w:rsid w:val="00326F90"/>
    <w:rsid w:val="004B0853"/>
    <w:rsid w:val="00604EB0"/>
    <w:rsid w:val="00702AB6"/>
    <w:rsid w:val="007F07D5"/>
    <w:rsid w:val="00804365"/>
    <w:rsid w:val="0097114A"/>
    <w:rsid w:val="00AA1D8D"/>
    <w:rsid w:val="00B47730"/>
    <w:rsid w:val="00C118AB"/>
    <w:rsid w:val="00C572C1"/>
    <w:rsid w:val="00CB0664"/>
    <w:rsid w:val="00CE4666"/>
    <w:rsid w:val="00DC279F"/>
    <w:rsid w:val="00E44FAA"/>
    <w:rsid w:val="00F16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2352825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color w:val="222222"/>
        <w:sz w:val="23"/>
        <w:szCs w:val="23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118AB"/>
    <w:pPr>
      <w:keepNext w:val="0"/>
      <w:keepLines w:val="0"/>
      <w:widowControl w:val="1"/>
      <w:snapToGrid w:val="0"/>
      <w:spacing w:after="60" w:line="34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222222"/>
      <w:sz w:val="23"/>
      <w:szCs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  <w:sz w:val="22"/>
      <w:szCs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22"/>
      <w:szCs w:val="22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22"/>
      <w:szCs w:val="22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  <w:sz w:val="22"/>
      <w:szCs w:val="22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22"/>
      <w:szCs w:val="22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  <w:sz w:val="22"/>
      <w:szCs w:val="22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  <w:sz w:val="22"/>
      <w:szCs w:val="22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664E82" w:themeColor="accent4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7E9C40" w:themeColor="accent3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F2730A" w:themeColor="accent6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348DA5" w:themeColor="accent5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ppleText" w:customStyle="1">
    <w:name w:val="简历正文片段"/>
    <w:qFormat/>
    <w:rPr>
      <w:rFonts w:ascii="Times New Roman" w:hAnsi="Times New Roman" w:cs="Times New Roman" w:eastAsia="宋体"/>
      <w:b w:val="0"/>
      <w:bCs w:val="0"/>
      <w:color w:val="222222"/>
      <w:sz w:val="23"/>
      <w:szCs w:val="23"/>
    </w:rPr>
  </w:style>
  <w:style w:type="character" w:styleId="AppleEmphasis" w:customStyle="1">
    <w:name w:val="简历局部重点"/>
    <w:qFormat/>
    <w:rPr>
      <w:rFonts w:ascii="Times New Roman" w:hAnsi="Times New Roman" w:cs="Times New Roman" w:eastAsia="宋体"/>
      <w:b w:val="1"/>
      <w:bCs w:val="1"/>
      <w:color w:val="222222"/>
      <w:sz w:val="23"/>
      <w:szCs w:val="23"/>
    </w:rPr>
  </w:style>
  <w:style w:type="paragraph" w:styleId="AppleSection" w:customStyle="1">
    <w:name w:val="简历栏目标题"/>
    <w:basedOn w:val="a1"/>
    <w:next w:val="a1"/>
    <w:qFormat/>
    <w:rPr>
      <w:rFonts w:ascii="Times New Roman" w:hAnsi="Times New Roman" w:cs="Times New Roman" w:eastAsia="宋体"/>
      <w:b w:val="1"/>
      <w:bCs w:val="1"/>
      <w:color w:val="222222"/>
      <w:sz w:val="28"/>
      <w:szCs w:val="28"/>
    </w:rPr>
  </w:style>
  <w:style w:type="paragraph" w:styleId="AppleName" w:customStyle="1">
    <w:name w:val="简历姓名"/>
    <w:basedOn w:val="a1"/>
    <w:next w:val="a1"/>
    <w:qFormat/>
    <w:rPr>
      <w:rFonts w:ascii="Times New Roman" w:hAnsi="Times New Roman" w:cs="Times New Roman" w:eastAsia="宋体"/>
      <w:b w:val="1"/>
      <w:bCs w:val="1"/>
      <w:color w:val="111111"/>
      <w:sz w:val="56"/>
      <w:szCs w:val="56"/>
    </w:rPr>
  </w:style>
  <w:style w:type="character" w:customStyle="1" w:styleId="CVName">
    <w:name w:val="CV / Name"/>
    <w:rPr>
      <w:rFonts w:ascii="Times New Roman" w:hAnsi="Times New Roman" w:cs="Times New Roman" w:eastAsia="宋体"/>
      <w:b w:val="1"/>
      <w:bCs w:val="1"/>
      <w:color w:val="111111"/>
      <w:sz w:val="56"/>
      <w:szCs w:val="56"/>
    </w:rPr>
  </w:style>
  <w:style w:type="character" w:customStyle="1" w:styleId="CVTarget">
    <w:name w:val="CV / Target"/>
    <w:rPr>
      <w:rFonts w:ascii="Times New Roman" w:hAnsi="Times New Roman" w:cs="Times New Roman" w:eastAsia="宋体"/>
      <w:b w:val="0"/>
      <w:bCs w:val="0"/>
      <w:color w:val="222222"/>
      <w:sz w:val="22"/>
      <w:szCs w:val="22"/>
    </w:rPr>
  </w:style>
  <w:style w:type="character" w:customStyle="1" w:styleId="CVContact">
    <w:name w:val="CV / Contact"/>
    <w:rPr>
      <w:rFonts w:ascii="Times New Roman" w:hAnsi="Times New Roman" w:cs="Times New Roman" w:eastAsia="宋体"/>
      <w:b w:val="0"/>
      <w:bCs w:val="0"/>
      <w:color w:val="333333"/>
      <w:sz w:val="19"/>
      <w:szCs w:val="19"/>
    </w:rPr>
  </w:style>
  <w:style w:type="character" w:customStyle="1" w:styleId="CVProfile">
    <w:name w:val="CV / Profile"/>
    <w:rPr>
      <w:rFonts w:ascii="Times New Roman" w:hAnsi="Times New Roman" w:cs="Times New Roman" w:eastAsia="宋体"/>
      <w:b w:val="0"/>
      <w:bCs w:val="0"/>
      <w:color w:val="222222"/>
      <w:sz w:val="22"/>
      <w:szCs w:val="22"/>
    </w:rPr>
  </w:style>
  <w:style w:type="character" w:customStyle="1" w:styleId="CVSection">
    <w:name w:val="CV / Section"/>
    <w:rPr>
      <w:rFonts w:ascii="Times New Roman" w:hAnsi="Times New Roman" w:cs="Times New Roman" w:eastAsia="宋体"/>
      <w:b w:val="1"/>
      <w:bCs w:val="1"/>
      <w:color w:val="222222"/>
      <w:sz w:val="28"/>
      <w:szCs w:val="28"/>
    </w:rPr>
  </w:style>
  <w:style w:type="character" w:customStyle="1" w:styleId="CVSchool">
    <w:name w:val="CV / School"/>
    <w:rPr>
      <w:rFonts w:ascii="Times New Roman" w:hAnsi="Times New Roman" w:cs="Times New Roman" w:eastAsia="宋体"/>
      <w:b w:val="1"/>
      <w:bCs w:val="1"/>
      <w:color w:val="222222"/>
      <w:sz w:val="23"/>
      <w:szCs w:val="23"/>
    </w:rPr>
  </w:style>
  <w:style w:type="character" w:customStyle="1" w:styleId="CVMetadata">
    <w:name w:val="CV / Metadata"/>
    <w:rPr>
      <w:rFonts w:ascii="Times New Roman" w:hAnsi="Times New Roman" w:cs="Times New Roman" w:eastAsia="宋体"/>
      <w:b w:val="0"/>
      <w:bCs w:val="0"/>
      <w:color w:val="222222"/>
      <w:sz w:val="23"/>
      <w:szCs w:val="23"/>
    </w:rPr>
  </w:style>
  <w:style w:type="character" w:customStyle="1" w:styleId="CVJobRole">
    <w:name w:val="CV / JobRole"/>
    <w:rPr>
      <w:rFonts w:ascii="Times New Roman" w:hAnsi="Times New Roman" w:cs="Times New Roman" w:eastAsia="宋体"/>
      <w:b w:val="1"/>
      <w:bCs w:val="1"/>
      <w:color w:val="2788B7"/>
      <w:sz w:val="23"/>
      <w:szCs w:val="23"/>
    </w:rPr>
  </w:style>
  <w:style w:type="character" w:customStyle="1" w:styleId="CVBody">
    <w:name w:val="CV / Body"/>
    <w:rPr>
      <w:rFonts w:ascii="Times New Roman" w:hAnsi="Times New Roman" w:cs="Times New Roman" w:eastAsia="宋体"/>
      <w:b w:val="0"/>
      <w:bCs w:val="0"/>
      <w:color w:val="222222"/>
      <w:sz w:val="23"/>
      <w:szCs w:val="23"/>
    </w:rPr>
  </w:style>
  <w:style w:type="character" w:customStyle="1" w:styleId="CVEmphasis">
    <w:name w:val="CV / Emphasis"/>
    <w:rPr>
      <w:rFonts w:ascii="Times New Roman" w:hAnsi="Times New Roman" w:cs="Times New Roman" w:eastAsia="宋体"/>
      <w:b w:val="1"/>
      <w:bCs w:val="1"/>
      <w:color w:val="222222"/>
      <w:sz w:val="23"/>
      <w:szCs w:val="23"/>
    </w:rPr>
  </w:style>
  <w:style w:type="character" w:customStyle="1" w:styleId="CVProfileEmphasis">
    <w:name w:val="CV / ProfileEmphasis"/>
    <w:rPr>
      <w:rFonts w:ascii="Times New Roman" w:hAnsi="Times New Roman" w:cs="Times New Roman" w:eastAsia="宋体"/>
      <w:b w:val="1"/>
      <w:bCs w:val="1"/>
      <w:color w:val="22222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890</Characters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1043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