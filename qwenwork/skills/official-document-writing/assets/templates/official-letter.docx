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ukongDocTitle"/>
        <w:spacing w:lineRule="exact" w:line="680" w:before="0" w:after="0"/>
        <w:jc w:val="center"/>
      </w:pPr>
      <w:r>
        <w:rPr>
          <w:rFonts w:ascii="Hiragino Mincho ProN" w:hAnsi="Hiragino Mincho ProN" w:eastAsia="Hiragino Mincho ProN"/>
          <w:b w:val="0"/>
          <w:color w:val="C00000"/>
          <w:sz w:val="52"/>
        </w:rPr>
        <w:t>{{发文机关标志}}</w:t>
      </w:r>
    </w:p>
    <w:p>
      <w:pPr>
        <w:pStyle w:val="WukongMeta"/>
        <w:spacing w:lineRule="exact" w:line="160" w:before="0" w:after="0"/>
        <w:jc w:val="center"/>
        <w:pBdr>
          <w:top w:val="single" w:sz="10" w:space="2" w:color="C00000"/>
          <w:bottom w:val="single" w:sz="10" w:space="2" w:color="C00000"/>
        </w:pBdr>
      </w:pPr>
    </w:p>
    <w:p>
      <w:pPr>
        <w:spacing w:lineRule="exact" w:line="440" w:before="0" w:after="0"/>
      </w:pPr>
    </w:p>
    <w:p>
      <w:pPr>
        <w:pStyle w:val="WukongDocTitle"/>
        <w:spacing w:lineRule="exact" w:line="680" w:before="0" w:after="0"/>
        <w:jc w:val="center"/>
      </w:pPr>
      <w:r>
        <w:rPr>
          <w:rFonts w:ascii="Hiragino Mincho ProN" w:hAnsi="Hiragino Mincho ProN" w:eastAsia="Hiragino Mincho ProN"/>
          <w:color w:val="000000"/>
          <w:sz w:val="44"/>
        </w:rPr>
        <w:t>{{标题}}</w:t>
      </w:r>
    </w:p>
    <w:p>
      <w:pPr>
        <w:spacing w:lineRule="exact" w:line="160" w:before="0" w:after="0"/>
      </w:pPr>
    </w:p>
    <w:p>
      <w:pPr>
        <w:pStyle w:val="WukongBody"/>
        <w:spacing w:lineRule="exact" w:line="580" w:before="0" w:after="0"/>
      </w:pPr>
      <w:r>
        <w:t>{{主送机关}}：</w:t>
      </w:r>
    </w:p>
    <w:p>
      <w:pPr>
        <w:pStyle w:val="WukongBody"/>
        <w:spacing w:lineRule="exact" w:line="580" w:before="0" w:after="0"/>
        <w:ind w:firstLine="640"/>
      </w:pPr>
      <w:r>
        <w:t>{{正文第一段}}</w:t>
      </w:r>
    </w:p>
    <w:p>
      <w:pPr>
        <w:pStyle w:val="WukongHeading1"/>
        <w:spacing w:lineRule="exact" w:line="580" w:before="0" w:after="0"/>
        <w:ind w:firstLine="640"/>
      </w:pPr>
      <w:r>
        <w:t>一、{{一级标题}}</w:t>
      </w:r>
    </w:p>
    <w:p>
      <w:pPr>
        <w:pStyle w:val="WukongBody"/>
        <w:spacing w:lineRule="exact" w:line="580" w:before="0" w:after="0"/>
        <w:ind w:firstLine="640"/>
      </w:pPr>
      <w:r>
        <w:t>{{正文第二段}}</w:t>
      </w:r>
    </w:p>
    <w:p>
      <w:pPr>
        <w:pStyle w:val="WukongHeading1"/>
        <w:spacing w:lineRule="exact" w:line="580" w:before="0" w:after="0"/>
        <w:ind w:firstLine="640"/>
      </w:pPr>
      <w:r>
        <w:t>二、{{二级标题}}</w:t>
      </w:r>
    </w:p>
    <w:p>
      <w:pPr>
        <w:pStyle w:val="WukongBody"/>
        <w:spacing w:lineRule="exact" w:line="580" w:before="0" w:after="0"/>
        <w:ind w:firstLine="640"/>
      </w:pPr>
      <w:r>
        <w:t>{{正文第三段}}</w:t>
      </w:r>
    </w:p>
    <w:p>
      <w:pPr>
        <w:pStyle w:val="WukongBody"/>
        <w:spacing w:lineRule="exact" w:line="580" w:before="0" w:after="0"/>
        <w:ind w:firstLine="640"/>
      </w:pPr>
      <w:r>
        <w:t>联系人：{{联系人}}，联系电话：{{联系电话}}。</w:t>
      </w:r>
    </w:p>
    <w:p>
      <w:pPr>
        <w:spacing w:lineRule="exact" w:line="480" w:before="0" w:after="0"/>
      </w:pPr>
    </w:p>
    <w:p>
      <w:pPr>
        <w:pStyle w:val="WukongSignature"/>
        <w:spacing w:lineRule="exact" w:line="580" w:before="0" w:after="0"/>
        <w:ind w:right="567"/>
        <w:jc w:val="right"/>
      </w:pPr>
      <w:r>
        <w:t>{{发文机关署名}}</w:t>
      </w:r>
    </w:p>
    <w:p>
      <w:pPr>
        <w:pStyle w:val="WukongSignature"/>
        <w:spacing w:lineRule="exact" w:line="580" w:before="0" w:after="0"/>
        <w:ind w:right="567"/>
        <w:jc w:val="right"/>
      </w:pPr>
      <w:r>
        <w:t>{{成文日期}}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85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Mincho ProN" w:hAnsi="Hiragino Mincho ProN" w:eastAsia="Hiragino Mincho ProN"/>
        <w:color w:val="000000"/>
        <w:sz w:val="28"/>
      </w:rPr>
      <w:t xml:space="preserve">— </w:t>
      <w:fldChar w:fldCharType="begin"/>
      <w:instrText xml:space="preserve">PAGE</w:instrText>
      <w:fldChar w:fldCharType="end"/>
    </w:r>
    <w:r>
      <w:rPr>
        <w:rFonts w:ascii="Hiragino Mincho ProN" w:hAnsi="Hiragino Mincho ProN" w:eastAsia="Hiragino Mincho ProN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80" w:before="0" w:after="0"/>
    </w:pPr>
    <w:rPr>
      <w:rFonts w:ascii="Hiragino Mincho ProN" w:hAnsi="Hiragino Mincho ProN" w:eastAsia="Hiragino Mincho ProN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E6E6E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ukongDocTitle">
    <w:name w:val="悟空公文标题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44"/>
    </w:rPr>
  </w:style>
  <w:style w:type="paragraph" w:customStyle="1" w:styleId="WukongBody">
    <w:name w:val="悟空正文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Heading1">
    <w:name w:val="悟空一级标题"/>
    <w:pPr>
      <w:spacing w:before="0" w:after="0" w:lineRule="exact" w:line="580"/>
    </w:pPr>
    <w:rPr>
      <w:rFonts w:ascii="Hiragino Sans GB" w:hAnsi="Hiragino Sans GB" w:eastAsia="Hiragino Sans GB"/>
      <w:b w:val="0"/>
      <w:color w:val="000000"/>
      <w:sz w:val="32"/>
    </w:rPr>
  </w:style>
  <w:style w:type="paragraph" w:customStyle="1" w:styleId="WukongHeading2">
    <w:name w:val="悟空二级标题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Heading3">
    <w:name w:val="悟空三级标题"/>
    <w:pPr>
      <w:spacing w:before="0" w:after="0" w:lineRule="exact" w:line="580"/>
    </w:pPr>
    <w:rPr>
      <w:rFonts w:ascii="Hiragino Mincho ProN" w:hAnsi="Hiragino Mincho ProN" w:eastAsia="Hiragino Mincho ProN"/>
      <w:b/>
      <w:color w:val="000000"/>
      <w:sz w:val="32"/>
    </w:rPr>
  </w:style>
  <w:style w:type="paragraph" w:customStyle="1" w:styleId="WukongMeta">
    <w:name w:val="悟空元信息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28"/>
    </w:rPr>
  </w:style>
  <w:style w:type="paragraph" w:customStyle="1" w:styleId="WukongSignature">
    <w:name w:val="悟空落款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32"/>
    </w:rPr>
  </w:style>
  <w:style w:type="paragraph" w:customStyle="1" w:styleId="WukongCopyTo">
    <w:name w:val="悟空版记"/>
    <w:pPr>
      <w:spacing w:before="0" w:after="0" w:lineRule="exact" w:line="580"/>
    </w:pPr>
    <w:rPr>
      <w:rFonts w:ascii="Hiragino Mincho ProN" w:hAnsi="Hiragino Mincho ProN" w:eastAsia="Hiragino Mincho Pro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