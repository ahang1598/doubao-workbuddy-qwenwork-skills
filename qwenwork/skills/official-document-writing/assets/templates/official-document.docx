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ukongMeta"/>
        <w:spacing w:lineRule="exact" w:line="480" w:before="0" w:after="0"/>
        <w:jc w:val="left"/>
      </w:pPr>
      <w:r>
        <w:t>{{份号}}</w:t>
      </w:r>
    </w:p>
    <w:p>
      <w:pPr>
        <w:pStyle w:val="WukongMeta"/>
        <w:spacing w:lineRule="exact" w:line="480" w:before="0" w:after="0"/>
        <w:jc w:val="left"/>
      </w:pPr>
      <w:r>
        <w:t>{{密级和保密期限}}</w:t>
      </w:r>
    </w:p>
    <w:p>
      <w:pPr>
        <w:pStyle w:val="WukongMeta"/>
        <w:spacing w:lineRule="exact" w:line="480" w:before="0" w:after="0"/>
        <w:jc w:val="left"/>
      </w:pPr>
      <w:r>
        <w:t>{{紧急程度}}</w:t>
      </w:r>
    </w:p>
    <w:p>
      <w:pPr>
        <w:spacing w:lineRule="exact" w:line="320" w:before="0" w:after="0"/>
      </w:pPr>
    </w:p>
    <w:p>
      <w:pPr>
        <w:pStyle w:val="WukongDocTitle"/>
        <w:spacing w:lineRule="exact" w:line="680" w:before="0" w:after="0"/>
        <w:jc w:val="center"/>
      </w:pPr>
      <w:r>
        <w:rPr>
          <w:rFonts w:ascii="Hiragino Mincho ProN" w:hAnsi="Hiragino Mincho ProN" w:eastAsia="Hiragino Mincho ProN"/>
          <w:b w:val="0"/>
          <w:color w:val="C00000"/>
          <w:sz w:val="56"/>
        </w:rPr>
        <w:t>{{发文机关标志}}文件</w:t>
      </w:r>
    </w:p>
    <w:p>
      <w:pPr>
        <w:spacing w:lineRule="exact" w:line="280" w:before="0" w:after="0"/>
      </w:pPr>
    </w:p>
    <w:p>
      <w:pPr>
        <w:pStyle w:val="WukongMeta"/>
        <w:spacing w:lineRule="exact" w:line="480" w:before="0" w:after="0"/>
        <w:jc w:val="center"/>
        <w:pBdr>
          <w:bottom w:val="single" w:sz="12" w:space="8" w:color="C00000"/>
        </w:pBdr>
      </w:pPr>
      <w:r>
        <w:t>{{发文字号}}</w:t>
      </w:r>
    </w:p>
    <w:p>
      <w:pPr>
        <w:spacing w:lineRule="exact" w:line="360" w:before="0" w:after="0"/>
      </w:pPr>
    </w:p>
    <w:p>
      <w:pPr>
        <w:pStyle w:val="WukongDocTitle"/>
        <w:spacing w:lineRule="exact" w:line="680" w:before="0" w:after="0"/>
        <w:jc w:val="center"/>
      </w:pPr>
      <w:r>
        <w:rPr>
          <w:rFonts w:ascii="Hiragino Mincho ProN" w:hAnsi="Hiragino Mincho ProN" w:eastAsia="Hiragino Mincho ProN"/>
          <w:color w:val="000000"/>
          <w:sz w:val="44"/>
        </w:rPr>
        <w:t>{{标题}}</w:t>
      </w:r>
    </w:p>
    <w:p>
      <w:pPr>
        <w:spacing w:lineRule="exact" w:line="160" w:before="0" w:after="0"/>
      </w:pPr>
    </w:p>
    <w:p>
      <w:pPr>
        <w:pStyle w:val="WukongBody"/>
        <w:spacing w:lineRule="exact" w:line="580" w:before="0" w:after="0"/>
      </w:pPr>
      <w:r>
        <w:t>{{主送机关}}：</w:t>
      </w:r>
    </w:p>
    <w:p>
      <w:pPr>
        <w:pStyle w:val="WukongBody"/>
        <w:spacing w:lineRule="exact" w:line="580" w:before="0" w:after="0"/>
        <w:ind w:firstLine="640"/>
      </w:pPr>
      <w:r>
        <w:t>{{正文第一段}}</w:t>
      </w:r>
    </w:p>
    <w:p>
      <w:pPr>
        <w:pStyle w:val="WukongHeading1"/>
        <w:spacing w:lineRule="exact" w:line="580" w:before="0" w:after="0"/>
        <w:ind w:firstLine="640"/>
      </w:pPr>
      <w:r>
        <w:t>一、{{一级标题}}</w:t>
      </w:r>
    </w:p>
    <w:p>
      <w:pPr>
        <w:pStyle w:val="WukongBody"/>
        <w:spacing w:lineRule="exact" w:line="580" w:before="0" w:after="0"/>
        <w:ind w:firstLine="640"/>
      </w:pPr>
      <w:r>
        <w:t>{{正文第二段}}</w:t>
      </w:r>
    </w:p>
    <w:p>
      <w:pPr>
        <w:pStyle w:val="WukongHeading2"/>
        <w:spacing w:lineRule="exact" w:line="580" w:before="0" w:after="0"/>
        <w:ind w:firstLine="640"/>
      </w:pPr>
      <w:r>
        <w:t>（一）{{二级标题}}</w:t>
      </w:r>
    </w:p>
    <w:p>
      <w:pPr>
        <w:pStyle w:val="WukongBody"/>
        <w:spacing w:lineRule="exact" w:line="580" w:before="0" w:after="0"/>
        <w:ind w:firstLine="640"/>
      </w:pPr>
      <w:r>
        <w:t>{{正文第三段}}</w:t>
      </w:r>
    </w:p>
    <w:p>
      <w:pPr>
        <w:pStyle w:val="WukongBody"/>
        <w:spacing w:lineRule="exact" w:line="580" w:before="0" w:after="0"/>
      </w:pPr>
      <w:r>
        <w:t>附件：{{附件名称}}</w:t>
      </w:r>
    </w:p>
    <w:p>
      <w:pPr>
        <w:spacing w:lineRule="exact" w:line="480" w:before="0" w:after="0"/>
      </w:pPr>
    </w:p>
    <w:p>
      <w:pPr>
        <w:pStyle w:val="WukongSignature"/>
        <w:spacing w:lineRule="exact" w:line="580" w:before="0" w:after="0"/>
        <w:ind w:right="567"/>
        <w:jc w:val="right"/>
      </w:pPr>
      <w:r>
        <w:t>{{发文机关署名}}</w:t>
      </w:r>
    </w:p>
    <w:p>
      <w:pPr>
        <w:pStyle w:val="WukongSignature"/>
        <w:spacing w:lineRule="exact" w:line="580" w:before="0" w:after="0"/>
        <w:ind w:right="567"/>
        <w:jc w:val="right"/>
      </w:pPr>
      <w:r>
        <w:t>{{成文日期}}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422"/>
        <w:gridCol w:w="4422"/>
      </w:tblGrid>
      <w:tr>
        <w:tc>
          <w:tcPr>
            <w:tcW w:type="dxa" w:w="4422"/>
            <w:vAlign w:val="center"/>
          </w:tcPr>
          <w:p>
            <w:pPr>
              <w:spacing w:lineRule="exact" w:line="480" w:before="0" w:after="0"/>
              <w:jc w:val="left"/>
            </w:pPr>
            <w:r>
              <w:rPr>
                <w:rFonts w:ascii="Hiragino Mincho ProN" w:hAnsi="Hiragino Mincho ProN" w:eastAsia="Hiragino Mincho ProN"/>
                <w:color w:val="000000"/>
                <w:sz w:val="24"/>
              </w:rPr>
              <w:t>抄送：{{抄送机关}}。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480" w:before="0" w:after="0"/>
              <w:jc w:val="left"/>
            </w:pPr>
            <w:r>
              <w:rPr>
                <w:rFonts w:ascii="Hiragino Mincho ProN" w:hAnsi="Hiragino Mincho ProN" w:eastAsia="Hiragino Mincho ProN"/>
                <w:color w:val="000000"/>
                <w:sz w:val="24"/>
              </w:rPr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480" w:before="0" w:after="0"/>
              <w:jc w:val="left"/>
            </w:pPr>
            <w:r>
              <w:rPr>
                <w:rFonts w:ascii="Hiragino Mincho ProN" w:hAnsi="Hiragino Mincho ProN" w:eastAsia="Hiragino Mincho ProN"/>
                <w:color w:val="000000"/>
                <w:sz w:val="24"/>
              </w:rPr>
              <w:t>{{印发机关}}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480" w:before="0" w:after="0"/>
              <w:jc w:val="right"/>
            </w:pPr>
            <w:r>
              <w:rPr>
                <w:rFonts w:ascii="Hiragino Mincho ProN" w:hAnsi="Hiragino Mincho ProN" w:eastAsia="Hiragino Mincho ProN"/>
                <w:color w:val="000000"/>
                <w:sz w:val="24"/>
              </w:rPr>
              <w:t>{{印发日期}}印发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4" w:left="1587" w:header="85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Mincho ProN" w:hAnsi="Hiragino Mincho ProN" w:eastAsia="Hiragino Mincho ProN"/>
        <w:color w:val="000000"/>
        <w:sz w:val="28"/>
      </w:rPr>
      <w:t xml:space="preserve">— </w:t>
      <w:fldChar w:fldCharType="begin"/>
      <w:instrText xml:space="preserve">PAGE</w:instrText>
      <w:fldChar w:fldCharType="end"/>
    </w:r>
    <w:r>
      <w:rPr>
        <w:rFonts w:ascii="Hiragino Mincho ProN" w:hAnsi="Hiragino Mincho ProN" w:eastAsia="Hiragino Mincho ProN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80" w:before="0" w:after="0"/>
    </w:pPr>
    <w:rPr>
      <w:rFonts w:ascii="Hiragino Mincho ProN" w:hAnsi="Hiragino Mincho ProN" w:eastAsia="Hiragino Mincho Pro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E6E6E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ukongDocTitle">
    <w:name w:val="悟空公文标题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44"/>
    </w:rPr>
  </w:style>
  <w:style w:type="paragraph" w:customStyle="1" w:styleId="WukongBody">
    <w:name w:val="悟空正文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Heading1">
    <w:name w:val="悟空一级标题"/>
    <w:pPr>
      <w:spacing w:before="0" w:after="0" w:lineRule="exact" w:line="580"/>
    </w:pPr>
    <w:rPr>
      <w:rFonts w:ascii="Hiragino Sans GB" w:hAnsi="Hiragino Sans GB" w:eastAsia="Hiragino Sans GB"/>
      <w:b w:val="0"/>
      <w:color w:val="000000"/>
      <w:sz w:val="32"/>
    </w:rPr>
  </w:style>
  <w:style w:type="paragraph" w:customStyle="1" w:styleId="WukongHeading2">
    <w:name w:val="悟空二级标题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Heading3">
    <w:name w:val="悟空三级标题"/>
    <w:pPr>
      <w:spacing w:before="0" w:after="0" w:lineRule="exact" w:line="580"/>
    </w:pPr>
    <w:rPr>
      <w:rFonts w:ascii="Hiragino Mincho ProN" w:hAnsi="Hiragino Mincho ProN" w:eastAsia="Hiragino Mincho ProN"/>
      <w:b/>
      <w:color w:val="000000"/>
      <w:sz w:val="32"/>
    </w:rPr>
  </w:style>
  <w:style w:type="paragraph" w:customStyle="1" w:styleId="WukongMeta">
    <w:name w:val="悟空元信息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28"/>
    </w:rPr>
  </w:style>
  <w:style w:type="paragraph" w:customStyle="1" w:styleId="WukongSignature">
    <w:name w:val="悟空落款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CopyTo">
    <w:name w:val="悟空版记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